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Practical-5: Continuous Delivery of an ML Prediction Application using GitHub Actions</w:t>
      </w:r>
    </w:p>
    <w:p>
      <w:pPr>
        <w:pStyle w:val="SubTitleCustom"/>
      </w:pPr>
      <w:r>
        <w:t>Continuation of Practical-4: Preserving ML Artifacts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Purpose: </w:t>
            </w:r>
            <w:r>
              <w:rPr>
                <w:sz w:val="18"/>
              </w:rPr>
              <w:t>Extend the existing Student Result Prediction ML CI workflow so that a validated model is combined with a prediction application, tested, packaged, and preserved as a release candidate that is ready for deployment.</w:t>
            </w:r>
          </w:p>
        </w:tc>
      </w:tr>
    </w:tbl>
    <w:p>
      <w:pPr>
        <w:spacing w:after="0"/>
      </w:pPr>
    </w:p>
    <w:p>
      <w:pPr>
        <w:pStyle w:val="Heading1Custom"/>
      </w:pPr>
      <w:r>
        <w:t>1. Practical Objective</w:t>
      </w:r>
    </w:p>
    <w:p>
      <w:pPr>
        <w:spacing w:after="100"/>
      </w:pPr>
      <w:r>
        <w:t>The objective of this practical is to introduce Continuous Delivery for the existing Student Result Prediction project. The workflow will continue to train and validate the model, then verify a Flask prediction API and automatically create a deployable release package.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Code / Workflow Change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sz w:val="16"/>
              </w:rPr>
              <w:t>GitHub Actions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sz w:val="16"/>
              </w:rPr>
              <w:t>Train ML Model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sz w:val="16"/>
              </w:rPr>
              <w:t>ML Quality Gate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sz w:val="16"/>
              </w:rPr>
              <w:t>Automated ML Tests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sz w:val="16"/>
              </w:rPr>
              <w:t>Prediction API Tests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sz w:val="16"/>
              </w:rPr>
              <w:t>Prepare Release Candidate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sz w:val="16"/>
              </w:rPr>
              <w:t>Upload Release Package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sz w:val="16"/>
              </w:rPr>
              <w:t>READY FOR DEPLOYMENT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Learning outcome: </w:t>
            </w:r>
            <w:r>
              <w:rPr>
                <w:sz w:val="18"/>
              </w:rPr>
              <w:t>Differentiate Continuous Integration from Continuous Delivery by observing that a successful workflow now produces a validated, packaged application release candidate, while production deployment remains a separate step.</w:t>
            </w:r>
          </w:p>
        </w:tc>
      </w:tr>
    </w:tbl>
    <w:p>
      <w:pPr>
        <w:spacing w:after="0"/>
      </w:pPr>
    </w:p>
    <w:p>
      <w:pPr>
        <w:pStyle w:val="Heading1Custom"/>
      </w:pPr>
      <w:r>
        <w:t>2. Prerequisite</w:t>
      </w:r>
    </w:p>
    <w:p>
      <w:pPr>
        <w:spacing w:after="100"/>
      </w:pPr>
      <w:r>
        <w:t>This practical continues from Practical-4. The existing repository should already contain the files created in the earlier practicals: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student-result-ml-ci/</w:t>
            </w:r>
            <w:r>
              <w:br/>
            </w:r>
            <w:r>
              <w:rPr>
                <w:rFonts w:ascii="Consolas" w:hAnsi="Consolas"/>
                <w:sz w:val="16"/>
              </w:rPr>
              <w:t>├── .github/</w:t>
            </w:r>
            <w:r>
              <w:br/>
            </w:r>
            <w:r>
              <w:rPr>
                <w:rFonts w:ascii="Consolas" w:hAnsi="Consolas"/>
                <w:sz w:val="16"/>
              </w:rPr>
              <w:t>│   └── workflows/</w:t>
            </w:r>
            <w:r>
              <w:br/>
            </w:r>
            <w:r>
              <w:rPr>
                <w:rFonts w:ascii="Consolas" w:hAnsi="Consolas"/>
                <w:sz w:val="16"/>
              </w:rPr>
              <w:t>│       └── ml-ci.yml</w:t>
            </w:r>
            <w:r>
              <w:br/>
            </w:r>
            <w:r>
              <w:rPr>
                <w:rFonts w:ascii="Consolas" w:hAnsi="Consolas"/>
                <w:sz w:val="16"/>
              </w:rPr>
              <w:t>├── README.md</w:t>
            </w:r>
            <w:r>
              <w:br/>
            </w:r>
            <w:r>
              <w:rPr>
                <w:rFonts w:ascii="Consolas" w:hAnsi="Consolas"/>
                <w:sz w:val="16"/>
              </w:rPr>
              <w:t>├── requirements.txt</w:t>
            </w:r>
            <w:r>
              <w:br/>
            </w:r>
            <w:r>
              <w:rPr>
                <w:rFonts w:ascii="Consolas" w:hAnsi="Consolas"/>
                <w:sz w:val="16"/>
              </w:rPr>
              <w:t>├── train_model.py</w:t>
            </w:r>
            <w:r>
              <w:br/>
            </w:r>
            <w:r>
              <w:rPr>
                <w:rFonts w:ascii="Consolas" w:hAnsi="Consolas"/>
                <w:sz w:val="16"/>
              </w:rPr>
              <w:t>├── test_ml_pipeline.py</w:t>
            </w:r>
            <w:r>
              <w:br/>
            </w:r>
            <w:r>
              <w:rPr>
                <w:rFonts w:ascii="Consolas" w:hAnsi="Consolas"/>
                <w:sz w:val="16"/>
              </w:rPr>
              <w:t>└── quality_gate.py</w:t>
            </w:r>
          </w:p>
        </w:tc>
      </w:tr>
    </w:tbl>
    <w:p>
      <w:pPr>
        <w:spacing w:after="0"/>
      </w:pPr>
    </w:p>
    <w:p>
      <w:pPr>
        <w:spacing w:after="100"/>
      </w:pPr>
      <w:r>
        <w:t>A normal workflow run should already be able to train the model, generate metrics, enforce the quality gate, run ML tests, and preserve the generated model artifacts.</w:t>
      </w:r>
    </w:p>
    <w:p>
      <w:pPr>
        <w:pStyle w:val="Heading1Custom"/>
      </w:pPr>
      <w:r>
        <w:t>3. Continuous Delivery Concept</w:t>
      </w:r>
    </w:p>
    <w:p>
      <w:pPr>
        <w:spacing w:after="100"/>
      </w:pPr>
      <w:r>
        <w:t>Continuous Integration verifies that changes can be integrated safely. Continuous Delivery extends the process by automatically preparing a validated release that can be deployed when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73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What happens in this practical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Continuous Integration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Train model, evaluate model, apply quality gate, and run automated tests.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Continuous Delivery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Validate the prediction application, package the model and application files, and preserve the release candidate.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Production Deployment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Not performed in this practical. Deployment remains a separate future step.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Continuous Integration</w:t>
            </w:r>
            <w:r>
              <w:br/>
            </w:r>
            <w:r>
              <w:rPr>
                <w:rFonts w:ascii="Consolas" w:hAnsi="Consolas"/>
                <w:sz w:val="16"/>
              </w:rPr>
              <w:t>Verified Code + Verified Model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>Continuous Delivery</w:t>
            </w:r>
            <w:r>
              <w:br/>
            </w:r>
            <w:r>
              <w:rPr>
                <w:rFonts w:ascii="Consolas" w:hAnsi="Consolas"/>
                <w:sz w:val="16"/>
              </w:rPr>
              <w:t>Packaged Release Candidate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>Manual / Future Deployment Step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>Production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>This practical demonstrates Continuous Delivery, not Continuous Deployment. The workflow prepares a release candidate automatically but does not publish the application to a production server.</w:t>
            </w:r>
          </w:p>
        </w:tc>
      </w:tr>
    </w:tbl>
    <w:p>
      <w:pPr>
        <w:spacing w:after="0"/>
      </w:pPr>
    </w:p>
    <w:p>
      <w:pPr>
        <w:pStyle w:val="Heading1Custom"/>
      </w:pPr>
      <w:r>
        <w:t>4. Step 1 - Open the Existing Repository</w:t>
      </w:r>
    </w:p>
    <w:p>
      <w:pPr>
        <w:spacing w:after="100"/>
      </w:pPr>
      <w:r>
        <w:t>Open GitHub and navigate to the repository used in Practical-2, Practical-3, and Practical-4: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student-result-ml-ci</w:t>
            </w:r>
          </w:p>
        </w:tc>
      </w:tr>
    </w:tbl>
    <w:p>
      <w:pPr>
        <w:spacing w:after="0"/>
      </w:pPr>
    </w:p>
    <w:p>
      <w:pPr>
        <w:spacing w:after="100"/>
      </w:pPr>
      <w:r>
        <w:t>Verify that the latest normal workflow run is successful before extending the workflow. Also verify that the existing workflow file is available 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.github/workflows/ml-ci.yml</w:t>
            </w:r>
          </w:p>
        </w:tc>
      </w:tr>
    </w:tbl>
    <w:p>
      <w:pPr>
        <w:spacing w:after="0"/>
      </w:pPr>
    </w:p>
    <w:p>
      <w:pPr>
        <w:pStyle w:val="Heading1Custom"/>
      </w:pPr>
      <w:r>
        <w:t>5. Step 2 - Add Flask to the Project Dependencies</w:t>
      </w:r>
    </w:p>
    <w:p>
      <w:pPr>
        <w:spacing w:after="100"/>
      </w:pPr>
      <w:r>
        <w:t>The prediction application will use Flask to expose the trained model through a simple HTTP API. Open requirements.txt and ensure that the following packages are present: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numpy</w:t>
            </w:r>
            <w:r>
              <w:br/>
            </w:r>
            <w:r>
              <w:rPr>
                <w:rFonts w:ascii="Consolas" w:hAnsi="Consolas"/>
                <w:sz w:val="16"/>
              </w:rPr>
              <w:t>pandas</w:t>
            </w:r>
            <w:r>
              <w:br/>
            </w:r>
            <w:r>
              <w:rPr>
                <w:rFonts w:ascii="Consolas" w:hAnsi="Consolas"/>
                <w:sz w:val="16"/>
              </w:rPr>
              <w:t>scikit-learn</w:t>
            </w:r>
            <w:r>
              <w:br/>
            </w:r>
            <w:r>
              <w:rPr>
                <w:rFonts w:ascii="Consolas" w:hAnsi="Consolas"/>
                <w:sz w:val="16"/>
              </w:rPr>
              <w:t>joblib</w:t>
            </w:r>
            <w:r>
              <w:br/>
            </w:r>
            <w:r>
              <w:rPr>
                <w:rFonts w:ascii="Consolas" w:hAnsi="Consolas"/>
                <w:sz w:val="16"/>
              </w:rPr>
              <w:t>flask</w:t>
            </w:r>
          </w:p>
        </w:tc>
      </w:tr>
    </w:tbl>
    <w:p>
      <w:pPr>
        <w:spacing w:after="0"/>
      </w:pPr>
    </w:p>
    <w:p>
      <w:pPr>
        <w:spacing w:after="100"/>
      </w:pPr>
      <w:r>
        <w:t>Commit the updated dependency file with a meaningful message such 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Add Flask for prediction API</w:t>
            </w:r>
          </w:p>
        </w:tc>
      </w:tr>
    </w:tbl>
    <w:p>
      <w:pPr>
        <w:spacing w:after="0"/>
      </w:pPr>
    </w:p>
    <w:p>
      <w:pPr>
        <w:spacing w:after="100"/>
      </w:pPr>
      <w:r>
        <w:t>The GitHub Actions workflow will install Flask automatically through the existing pip install -r requirements.txt step.</w:t>
      </w:r>
    </w:p>
    <w:p>
      <w:pPr>
        <w:pStyle w:val="Heading1Custom"/>
      </w:pPr>
      <w:r>
        <w:t>6. Step 3 - Create the Prediction Application</w:t>
      </w:r>
    </w:p>
    <w:p>
      <w:pPr>
        <w:spacing w:after="100"/>
      </w:pPr>
      <w:r>
        <w:t>From the repository page, select Add file → Create new file and create: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app.py</w:t>
            </w:r>
          </w:p>
        </w:tc>
      </w:tr>
    </w:tbl>
    <w:p>
      <w:pPr>
        <w:spacing w:after="0"/>
      </w:pPr>
    </w:p>
    <w:p>
      <w:pPr>
        <w:spacing w:after="100"/>
      </w:pPr>
      <w:r>
        <w:t>Enter the following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from pathlib import Path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>import joblib</w:t>
            </w:r>
            <w:r>
              <w:br/>
            </w:r>
            <w:r>
              <w:rPr>
                <w:rFonts w:ascii="Consolas" w:hAnsi="Consolas"/>
                <w:sz w:val="15"/>
              </w:rPr>
              <w:t>import pandas as pd</w:t>
            </w:r>
            <w:r>
              <w:br/>
            </w:r>
            <w:r>
              <w:rPr>
                <w:rFonts w:ascii="Consolas" w:hAnsi="Consolas"/>
                <w:sz w:val="15"/>
              </w:rPr>
              <w:t>from flask import Flask, jsonify, request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>app = Flask(__name__)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>MODEL_PATH = Path("student_result_model.pkl")</w:t>
            </w:r>
            <w:r>
              <w:br/>
            </w:r>
            <w:r>
              <w:rPr>
                <w:rFonts w:ascii="Consolas" w:hAnsi="Consolas"/>
                <w:sz w:val="15"/>
              </w:rPr>
              <w:t>FEATURES = [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"attendance",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"internal_marks",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"assignment_marks",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"previous_score"</w:t>
            </w:r>
            <w:r>
              <w:br/>
            </w:r>
            <w:r>
              <w:rPr>
                <w:rFonts w:ascii="Consolas" w:hAnsi="Consolas"/>
                <w:sz w:val="15"/>
              </w:rPr>
              <w:t>]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>def load_model():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not MODEL_PATH.exists():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FileNotFoundError(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"student_result_model.pkl was not found. 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"Run the training pipeline first."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joblib.load(MODEL_PATH)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>@app.get("/")</w:t>
            </w:r>
            <w:r>
              <w:br/>
            </w:r>
            <w:r>
              <w:rPr>
                <w:rFonts w:ascii="Consolas" w:hAnsi="Consolas"/>
                <w:sz w:val="15"/>
              </w:rPr>
              <w:t>def health_check():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jsonify({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"status": "ok",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"service": "student-result-prediction"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})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>@app.post("/predict")</w:t>
            </w:r>
            <w:r>
              <w:br/>
            </w:r>
            <w:r>
              <w:rPr>
                <w:rFonts w:ascii="Consolas" w:hAnsi="Consolas"/>
                <w:sz w:val="15"/>
              </w:rPr>
              <w:t>def predict():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data = request.get_json(silent=True)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not data: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return jsonify({"error": "JSON request body is required"}), 400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missing_fields = [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feature for feature in FEATURES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if feature not in data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]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missing_fields: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return jsonify({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"error": "Missing required fields",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"missing_fields": missing_fields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}), 400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sample = pd.DataFrame([{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feature: data[feature]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for feature in FEATURES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}])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model = load_model()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prediction_code = int(model.predict(sample)[0])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prediction = "PASS" if prediction_code == 1 else "FAIL"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jsonify({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"prediction": prediction,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"prediction_code": prediction_code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})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app.run(host="0.0.0.0", port=5000)</w:t>
            </w:r>
          </w:p>
        </w:tc>
      </w:tr>
    </w:tbl>
    <w:p>
      <w:pPr>
        <w:spacing w:after="0"/>
      </w:pPr>
    </w:p>
    <w:p>
      <w:pPr>
        <w:spacing w:after="100"/>
      </w:pPr>
      <w:r>
        <w:t>Commit the file with a meaningful message such 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Add Flask prediction application</w:t>
            </w:r>
          </w:p>
        </w:tc>
      </w:tr>
    </w:tbl>
    <w:p>
      <w:pPr>
        <w:spacing w:after="0"/>
      </w:pPr>
    </w:p>
    <w:p>
      <w:pPr>
        <w:pStyle w:val="Heading1Custom"/>
      </w:pPr>
      <w:r>
        <w:t>7. Step 4 - Understand the Prediction Application</w:t>
      </w:r>
    </w:p>
    <w:p>
      <w:pPr>
        <w:pStyle w:val="Heading2Custom"/>
      </w:pPr>
      <w:r>
        <w:t>7.1 Health Endpoint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@app.get("/")</w:t>
            </w:r>
          </w:p>
        </w:tc>
      </w:tr>
    </w:tbl>
    <w:p>
      <w:pPr>
        <w:spacing w:after="0"/>
      </w:pPr>
    </w:p>
    <w:p>
      <w:pPr>
        <w:spacing w:after="100"/>
      </w:pPr>
      <w:r>
        <w:t>This endpoint provides a simple service-status response. A successful response confirms that the Flask application can start and respond to requests.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"status": "ok",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"service": "student-result-prediction"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Custom"/>
      </w:pPr>
      <w:r>
        <w:t>7.2 Prediction Endpoint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@app.post("/predict")</w:t>
            </w:r>
          </w:p>
        </w:tc>
      </w:tr>
    </w:tbl>
    <w:p>
      <w:pPr>
        <w:spacing w:after="0"/>
      </w:pPr>
    </w:p>
    <w:p>
      <w:pPr>
        <w:spacing w:after="100"/>
      </w:pPr>
      <w:r>
        <w:t>This endpoint accepts the four features used during model training: attendance, internal marks, assignment marks, and previous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"attendance": 90,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"internal_marks": 85,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"assignment_marks": 88,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"previous_score": 80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For a high-performing sample, the response is expected to contain a PASS prediction: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"prediction": "PASS",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"prediction_code": 1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Custom"/>
      </w:pPr>
      <w:r>
        <w:t>7.3 Model Loading</w:t>
      </w:r>
    </w:p>
    <w:p>
      <w:pPr>
        <w:spacing w:after="100"/>
      </w:pPr>
      <w:r>
        <w:t>The application loads student_result_model.pkl, which is generated earlier in the same workflow by train_model.py. This connects the trained ML model to an application interface that can later be deployed.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Training Pipeline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sz w:val="16"/>
              </w:rPr>
              <w:t>student_result_model.pkl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sz w:val="16"/>
              </w:rPr>
              <w:t>Flask Prediction API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sz w:val="16"/>
              </w:rPr>
              <w:t>PASS / FAIL Response</w:t>
            </w:r>
          </w:p>
        </w:tc>
      </w:tr>
    </w:tbl>
    <w:p>
      <w:pPr>
        <w:spacing w:after="0"/>
      </w:pPr>
    </w:p>
    <w:p>
      <w:pPr>
        <w:pStyle w:val="Heading1Custom"/>
      </w:pPr>
      <w:r>
        <w:t>8. Step 5 - Create Automated Tests for the Prediction Application</w:t>
      </w:r>
    </w:p>
    <w:p>
      <w:pPr>
        <w:spacing w:after="100"/>
      </w:pPr>
      <w:r>
        <w:t>Create a new file in the repository: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test_app.py</w:t>
            </w:r>
          </w:p>
        </w:tc>
      </w:tr>
    </w:tbl>
    <w:p>
      <w:pPr>
        <w:spacing w:after="0"/>
      </w:pPr>
    </w:p>
    <w:p>
      <w:pPr>
        <w:spacing w:after="100"/>
      </w:pPr>
      <w:r>
        <w:t>Enter the following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import unittest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>from app import app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>class TestPredictionApplication(unittest.TestCase):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def setUp(self):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self.client = app.test_client()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def test_health_endpoint(self):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response = self.client.get("/")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self.assertEqual(response.status_code, 200)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self.assertEqual(response.get_json()["status"], "ok")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def test_high_performance_prediction(self):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response = self.client.post(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"/predict",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json={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    "attendance": 90,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    "internal_marks": 85,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    "assignment_marks": 88,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    "previous_score": 80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self.assertEqual(response.status_code, 200)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self.assertEqual(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response.get_json()["prediction"],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"PASS"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def test_low_performance_prediction(self):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response = self.client.post(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"/predict",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json={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    "attendance": 55,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    "internal_marks": 30,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    "assignment_marks": 40,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    "previous_score": 35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self.assertEqual(response.status_code, 200)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self.assertEqual(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response.get_json()["prediction"],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"FAIL"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def test_missing_field_validation(self):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response = self.client.post(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"/predict",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json={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    "attendance": 90,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    "internal_marks": 85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self.assertEqual(response.status_code, 400)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self.assertIn(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"missing_fields",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response.get_json()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unittest.main()</w:t>
            </w:r>
          </w:p>
        </w:tc>
      </w:tr>
    </w:tbl>
    <w:p>
      <w:pPr>
        <w:spacing w:after="0"/>
      </w:pPr>
    </w:p>
    <w:p>
      <w:pPr>
        <w:spacing w:after="100"/>
      </w:pPr>
      <w:r>
        <w:t>Commit the new test file with a meaningful message such 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Add prediction API tests</w:t>
            </w:r>
          </w:p>
        </w:tc>
      </w:tr>
    </w:tbl>
    <w:p>
      <w:pPr>
        <w:spacing w:after="0"/>
      </w:pPr>
    </w:p>
    <w:p>
      <w:pPr>
        <w:pStyle w:val="Heading1Custom"/>
      </w:pPr>
      <w:r>
        <w:t>9. Step 6 - Understand the Application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Test</w:t>
            </w:r>
          </w:p>
        </w:tc>
        <w:tc>
          <w:tcPr>
            <w:tcW w:type="dxa" w:w="69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Verification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Health endpoint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Confirms that the Flask service responds successfully.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High-performance sample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Confirms that the trained model is exposed through the API and returns PASS.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Low-performance sample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Confirms that the API can return FAIL for a weak performance profile.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Missing-field validation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Confirms that incomplete requests are rejected with HTTP status 400.</w:t>
            </w:r>
          </w:p>
        </w:tc>
      </w:tr>
    </w:tbl>
    <w:p>
      <w:pPr>
        <w:spacing w:after="0"/>
      </w:pPr>
    </w:p>
    <w:p>
      <w:pPr>
        <w:spacing w:after="100"/>
      </w:pPr>
      <w:r>
        <w:t>These tests verify the application layer in addition to the model-training tests created in Practical-2. The release package should not be created when the API behavior is incorrect.</w:t>
      </w:r>
    </w:p>
    <w:p>
      <w:pPr>
        <w:pStyle w:val="Heading1Custom"/>
      </w:pPr>
      <w:r>
        <w:t>10. Step 7 - Update the GitHub Actions Workflow for Continuous Delivery</w:t>
      </w:r>
    </w:p>
    <w:p>
      <w:pPr>
        <w:spacing w:after="100"/>
      </w:pPr>
      <w:r>
        <w:t>Open the existing workflow file: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.github/workflows/ml-ci.yml</w:t>
            </w:r>
          </w:p>
        </w:tc>
      </w:tr>
    </w:tbl>
    <w:p>
      <w:pPr>
        <w:spacing w:after="0"/>
      </w:pPr>
    </w:p>
    <w:p>
      <w:pPr>
        <w:spacing w:after="100"/>
      </w:pPr>
      <w:r>
        <w:t>Extend the workflow so that the application tests run after the ML tests. Then prepare a release_candidate directory and upload it as a workflow artifact.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name: Student Result ML CI-CD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on: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push: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branches: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main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pull_request: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branches: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main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workflow_dispatch: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permissions: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contents: read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jobs: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train-test-deliver: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runs-on: ubuntu-latest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steps: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name: Checkout repository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uses: actions/checkout@v7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name: Set up Python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uses: actions/setup-python@v7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with: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python-version: '3.11'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name: Upgrade pip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run: python -m pip install --upgrade pip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name: Install dependencies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run: pip install -r requirements.txt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name: Train student result model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run: python train_model.py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name: Check ML quality gate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run: python quality_gate.py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name: Run automated ML tests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run: python -m unittest test_ml_pipeline.py -v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name: Run prediction application tests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run: python -m unittest test_app.py -v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name: Prepare release candidate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run: |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mkdir -p release_candidate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cp app.py release_candidate/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cp student_result_model.pkl release_candidate/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cp metrics.json release_candidate/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cp requirements.txt release_candidate/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printf "Student Result Prediction ML Application</w:t>
            </w:r>
            <w:r>
              <w:br/>
            </w:r>
            <w:r>
              <w:rPr>
                <w:rFonts w:ascii="Consolas" w:hAnsi="Consolas"/>
                <w:sz w:val="14"/>
              </w:rPr>
              <w:t>Run: python app.py</w:t>
            </w:r>
            <w:r>
              <w:br/>
            </w:r>
            <w:r>
              <w:rPr>
                <w:rFonts w:ascii="Consolas" w:hAnsi="Consolas"/>
                <w:sz w:val="14"/>
              </w:rPr>
              <w:t>Endpoint: POST /predict</w:t>
            </w:r>
            <w:r>
              <w:br/>
            </w:r>
            <w:r>
              <w:rPr>
                <w:rFonts w:ascii="Consolas" w:hAnsi="Consolas"/>
                <w:sz w:val="14"/>
              </w:rPr>
              <w:t>" &gt; release_candidate/DEPLOYMENT.txt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name: Upload release candidate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uses: actions/upload-artifact@v4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with: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name: student-result-ml-release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path: release_candidate/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if-no-files-found: error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retention-days: 7</w:t>
            </w:r>
          </w:p>
        </w:tc>
      </w:tr>
    </w:tbl>
    <w:p>
      <w:pPr>
        <w:spacing w:after="0"/>
      </w:pPr>
    </w:p>
    <w:p>
      <w:pPr>
        <w:spacing w:after="100"/>
      </w:pPr>
      <w:r>
        <w:t>Commit the updated workflow with a meaningful message such 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Add continuous delivery release packaging</w:t>
            </w:r>
          </w:p>
        </w:tc>
      </w:tr>
    </w:tbl>
    <w:p>
      <w:pPr>
        <w:spacing w:after="0"/>
      </w:pPr>
    </w:p>
    <w:p>
      <w:pPr>
        <w:pStyle w:val="Heading1Custom"/>
      </w:pPr>
      <w:r>
        <w:t>11. Step 8 - Understand the New Delivery Steps</w:t>
      </w:r>
    </w:p>
    <w:p>
      <w:pPr>
        <w:pStyle w:val="Heading2Custom"/>
      </w:pPr>
      <w:r>
        <w:t>11.1 Application Test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- name: Run prediction application tests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run: python -m unittest test_app.py -v</w:t>
            </w:r>
          </w:p>
        </w:tc>
      </w:tr>
    </w:tbl>
    <w:p>
      <w:pPr>
        <w:spacing w:after="0"/>
      </w:pPr>
    </w:p>
    <w:p>
      <w:pPr>
        <w:spacing w:after="100"/>
      </w:pPr>
      <w:r>
        <w:t>The release process continues only when the prediction API behaves as expected.</w:t>
      </w:r>
    </w:p>
    <w:p>
      <w:pPr>
        <w:pStyle w:val="Heading2Custom"/>
      </w:pPr>
      <w:r>
        <w:t>11.2 Prepare Release Candidate</w:t>
      </w:r>
    </w:p>
    <w:p>
      <w:pPr>
        <w:spacing w:after="100"/>
      </w:pPr>
      <w:r>
        <w:t>The workflow creates a release_candidate directory and copies only the files required to run the prediction application.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release_candidate/</w:t>
            </w:r>
            <w:r>
              <w:br/>
            </w:r>
            <w:r>
              <w:rPr>
                <w:rFonts w:ascii="Consolas" w:hAnsi="Consolas"/>
                <w:sz w:val="16"/>
              </w:rPr>
              <w:t>├── app.py</w:t>
            </w:r>
            <w:r>
              <w:br/>
            </w:r>
            <w:r>
              <w:rPr>
                <w:rFonts w:ascii="Consolas" w:hAnsi="Consolas"/>
                <w:sz w:val="16"/>
              </w:rPr>
              <w:t>├── student_result_model.pkl</w:t>
            </w:r>
            <w:r>
              <w:br/>
            </w:r>
            <w:r>
              <w:rPr>
                <w:rFonts w:ascii="Consolas" w:hAnsi="Consolas"/>
                <w:sz w:val="16"/>
              </w:rPr>
              <w:t>├── metrics.json</w:t>
            </w:r>
            <w:r>
              <w:br/>
            </w:r>
            <w:r>
              <w:rPr>
                <w:rFonts w:ascii="Consolas" w:hAnsi="Consolas"/>
                <w:sz w:val="16"/>
              </w:rPr>
              <w:t>├── requirements.txt</w:t>
            </w:r>
            <w:r>
              <w:br/>
            </w:r>
            <w:r>
              <w:rPr>
                <w:rFonts w:ascii="Consolas" w:hAnsi="Consolas"/>
                <w:sz w:val="16"/>
              </w:rPr>
              <w:t>└── DEPLOYMENT.txt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66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app.py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Prediction API.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student_result_model.pkl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Validated trained ML model.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metrics.json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Evaluation information associated with the trained model.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requirements.txt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Python dependencies required to run the application.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DEPLOYMENT.txt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Basic startup and endpoint information for the release package.</w:t>
            </w:r>
          </w:p>
        </w:tc>
      </w:tr>
    </w:tbl>
    <w:p>
      <w:pPr>
        <w:spacing w:after="0"/>
      </w:pPr>
    </w:p>
    <w:p>
      <w:pPr>
        <w:pStyle w:val="Heading2Custom"/>
      </w:pPr>
      <w:r>
        <w:t>11.3 Upload Release Candidate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- name: Upload release candidate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uses: actions/upload-artifact@v4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with: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name: student-result-ml-release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path: release_candidate/</w:t>
            </w:r>
          </w:p>
        </w:tc>
      </w:tr>
    </w:tbl>
    <w:p>
      <w:pPr>
        <w:spacing w:after="0"/>
      </w:pPr>
    </w:p>
    <w:p>
      <w:pPr>
        <w:spacing w:after="100"/>
      </w:pPr>
      <w:r>
        <w:t>The packaged application is preserved with the workflow run. This package represents the deliverable produced by the Continuous Delivery stage.</w:t>
      </w:r>
    </w:p>
    <w:p>
      <w:pPr>
        <w:pStyle w:val="Heading1Custom"/>
      </w:pPr>
      <w:r>
        <w:t>12. Step 9 - Run and Verify the Updated Workflow</w:t>
      </w:r>
    </w:p>
    <w:p>
      <w:pPr>
        <w:spacing w:after="100"/>
      </w:pPr>
      <w:r>
        <w:t>Open GitHub → Actions and select the latest run of Student Result ML CI-CD. The expected sequence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✓ Checkout repository</w:t>
            </w:r>
            <w:r>
              <w:br/>
            </w:r>
            <w:r>
              <w:rPr>
                <w:rFonts w:ascii="Consolas" w:hAnsi="Consolas"/>
                <w:sz w:val="16"/>
              </w:rPr>
              <w:t>✓ Set up Python</w:t>
            </w:r>
            <w:r>
              <w:br/>
            </w:r>
            <w:r>
              <w:rPr>
                <w:rFonts w:ascii="Consolas" w:hAnsi="Consolas"/>
                <w:sz w:val="16"/>
              </w:rPr>
              <w:t>✓ Upgrade pip</w:t>
            </w:r>
            <w:r>
              <w:br/>
            </w:r>
            <w:r>
              <w:rPr>
                <w:rFonts w:ascii="Consolas" w:hAnsi="Consolas"/>
                <w:sz w:val="16"/>
              </w:rPr>
              <w:t>✓ Install dependencies</w:t>
            </w:r>
            <w:r>
              <w:br/>
            </w:r>
            <w:r>
              <w:rPr>
                <w:rFonts w:ascii="Consolas" w:hAnsi="Consolas"/>
                <w:sz w:val="16"/>
              </w:rPr>
              <w:t>✓ Train student result model</w:t>
            </w:r>
            <w:r>
              <w:br/>
            </w:r>
            <w:r>
              <w:rPr>
                <w:rFonts w:ascii="Consolas" w:hAnsi="Consolas"/>
                <w:sz w:val="16"/>
              </w:rPr>
              <w:t>✓ Check ML quality gate</w:t>
            </w:r>
            <w:r>
              <w:br/>
            </w:r>
            <w:r>
              <w:rPr>
                <w:rFonts w:ascii="Consolas" w:hAnsi="Consolas"/>
                <w:sz w:val="16"/>
              </w:rPr>
              <w:t>✓ Run automated ML tests</w:t>
            </w:r>
            <w:r>
              <w:br/>
            </w:r>
            <w:r>
              <w:rPr>
                <w:rFonts w:ascii="Consolas" w:hAnsi="Consolas"/>
                <w:sz w:val="16"/>
              </w:rPr>
              <w:t>✓ Run prediction application tests</w:t>
            </w:r>
            <w:r>
              <w:br/>
            </w:r>
            <w:r>
              <w:rPr>
                <w:rFonts w:ascii="Consolas" w:hAnsi="Consolas"/>
                <w:sz w:val="16"/>
              </w:rPr>
              <w:t>✓ Prepare release candidate</w:t>
            </w:r>
            <w:r>
              <w:br/>
            </w:r>
            <w:r>
              <w:rPr>
                <w:rFonts w:ascii="Consolas" w:hAnsi="Consolas"/>
                <w:sz w:val="16"/>
              </w:rPr>
              <w:t>✓ Upload release candidate</w:t>
            </w:r>
            <w:r>
              <w:br/>
            </w:r>
            <w:r>
              <w:rPr>
                <w:rFonts w:ascii="Consolas" w:hAnsi="Consolas"/>
                <w:sz w:val="16"/>
              </w:rPr>
              <w:t>✓ Complete job</w:t>
            </w:r>
          </w:p>
        </w:tc>
      </w:tr>
    </w:tbl>
    <w:p>
      <w:pPr>
        <w:spacing w:after="0"/>
      </w:pPr>
    </w:p>
    <w:p>
      <w:pPr>
        <w:spacing w:after="100"/>
      </w:pPr>
      <w:r>
        <w:t>A green workflow indicates that both the ML pipeline and the prediction application passed validation and that the release package was created successfully.</w:t>
      </w:r>
    </w:p>
    <w:p>
      <w:pPr>
        <w:pStyle w:val="Heading1Custom"/>
      </w:pPr>
      <w:r>
        <w:t>13. Step 10 - Verify the Application Test Log</w:t>
      </w:r>
    </w:p>
    <w:p>
      <w:pPr>
        <w:spacing w:after="100"/>
      </w:pPr>
      <w:r>
        <w:t>Expand Run prediction application tests. A successful run should show output similar 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test_health_endpoint ... ok</w:t>
            </w:r>
            <w:r>
              <w:br/>
            </w:r>
            <w:r>
              <w:rPr>
                <w:rFonts w:ascii="Consolas" w:hAnsi="Consolas"/>
                <w:sz w:val="16"/>
              </w:rPr>
              <w:t>test_high_performance_prediction ... ok</w:t>
            </w:r>
            <w:r>
              <w:br/>
            </w:r>
            <w:r>
              <w:rPr>
                <w:rFonts w:ascii="Consolas" w:hAnsi="Consolas"/>
                <w:sz w:val="16"/>
              </w:rPr>
              <w:t>test_low_performance_prediction ... ok</w:t>
            </w:r>
            <w:r>
              <w:br/>
            </w:r>
            <w:r>
              <w:rPr>
                <w:rFonts w:ascii="Consolas" w:hAnsi="Consolas"/>
                <w:sz w:val="16"/>
              </w:rPr>
              <w:t>test_missing_field_validation ... ok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Ran 4 tests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OK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Key Point: </w:t>
            </w:r>
            <w:r>
              <w:rPr>
                <w:sz w:val="18"/>
              </w:rPr>
              <w:t>The model is not being accepted only because model accuracy passed the quality gate. The application that exposes the model is also validated before the release candidate is produced.</w:t>
            </w:r>
          </w:p>
        </w:tc>
      </w:tr>
    </w:tbl>
    <w:p>
      <w:pPr>
        <w:spacing w:after="0"/>
      </w:pPr>
    </w:p>
    <w:p>
      <w:pPr>
        <w:pStyle w:val="Heading1Custom"/>
      </w:pPr>
      <w:r>
        <w:t>14. Step 11 - Download and Inspect the Release Candidate</w:t>
      </w:r>
    </w:p>
    <w:p>
      <w:pPr>
        <w:spacing w:after="100"/>
      </w:pPr>
      <w:r>
        <w:t>Open the successful workflow run. In the Artifacts section, locate: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student-result-ml-release</w:t>
            </w:r>
          </w:p>
        </w:tc>
      </w:tr>
    </w:tbl>
    <w:p>
      <w:pPr>
        <w:spacing w:after="0"/>
      </w:pPr>
    </w:p>
    <w:p>
      <w:pPr>
        <w:spacing w:after="100"/>
      </w:pPr>
      <w:r>
        <w:t>Download and extract the artifact. Verify that the release package contains: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student-result-ml-release/</w:t>
            </w:r>
            <w:r>
              <w:br/>
            </w:r>
            <w:r>
              <w:rPr>
                <w:rFonts w:ascii="Consolas" w:hAnsi="Consolas"/>
                <w:sz w:val="16"/>
              </w:rPr>
              <w:t>├── app.py</w:t>
            </w:r>
            <w:r>
              <w:br/>
            </w:r>
            <w:r>
              <w:rPr>
                <w:rFonts w:ascii="Consolas" w:hAnsi="Consolas"/>
                <w:sz w:val="16"/>
              </w:rPr>
              <w:t>├── student_result_model.pkl</w:t>
            </w:r>
            <w:r>
              <w:br/>
            </w:r>
            <w:r>
              <w:rPr>
                <w:rFonts w:ascii="Consolas" w:hAnsi="Consolas"/>
                <w:sz w:val="16"/>
              </w:rPr>
              <w:t>├── metrics.json</w:t>
            </w:r>
            <w:r>
              <w:br/>
            </w:r>
            <w:r>
              <w:rPr>
                <w:rFonts w:ascii="Consolas" w:hAnsi="Consolas"/>
                <w:sz w:val="16"/>
              </w:rPr>
              <w:t>├── requirements.txt</w:t>
            </w:r>
            <w:r>
              <w:br/>
            </w:r>
            <w:r>
              <w:rPr>
                <w:rFonts w:ascii="Consolas" w:hAnsi="Consolas"/>
                <w:sz w:val="16"/>
              </w:rPr>
              <w:t>└── DEPLOYMENT.txt</w:t>
            </w:r>
          </w:p>
        </w:tc>
      </w:tr>
    </w:tbl>
    <w:p>
      <w:pPr>
        <w:spacing w:after="0"/>
      </w:pPr>
    </w:p>
    <w:p>
      <w:pPr>
        <w:spacing w:after="100"/>
      </w:pPr>
      <w:r>
        <w:t>Open metrics.json and verify that the preserved evaluation values correspond to the model packaged with the application.</w:t>
      </w:r>
    </w:p>
    <w:p>
      <w:pPr>
        <w:spacing w:after="100"/>
      </w:pPr>
      <w:r>
        <w:t>Open DEPLOYMENT.txt and verify the startup instruction and prediction endpoint information.</w:t>
      </w:r>
    </w:p>
    <w:p>
      <w:pPr>
        <w:pStyle w:val="Heading1Custom"/>
      </w:pPr>
      <w:r>
        <w:t>15. Optional Verification - Run the Downloaded Release Locally</w:t>
      </w:r>
    </w:p>
    <w:p>
      <w:pPr>
        <w:spacing w:after="100"/>
      </w:pPr>
      <w:r>
        <w:t>If Python is available on a local system, the extracted release candidate can be tested independently. Open a terminal inside the extracted release folder and run: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pip install -r requirements.txt</w:t>
            </w:r>
            <w:r>
              <w:br/>
            </w:r>
            <w:r>
              <w:rPr>
                <w:rFonts w:ascii="Consolas" w:hAnsi="Consolas"/>
                <w:sz w:val="16"/>
              </w:rPr>
              <w:t>python app.py</w:t>
            </w:r>
          </w:p>
        </w:tc>
      </w:tr>
    </w:tbl>
    <w:p>
      <w:pPr>
        <w:spacing w:after="0"/>
      </w:pPr>
    </w:p>
    <w:p>
      <w:pPr>
        <w:spacing w:after="100"/>
      </w:pPr>
      <w:r>
        <w:t>The Flask development server starts on port 5000. The health endpoint can then be opened 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http://127.0.0.1:5000/</w:t>
            </w:r>
          </w:p>
        </w:tc>
      </w:tr>
    </w:tbl>
    <w:p>
      <w:pPr>
        <w:spacing w:after="0"/>
      </w:pPr>
    </w:p>
    <w:p>
      <w:pPr>
        <w:spacing w:after="100"/>
      </w:pPr>
      <w:r>
        <w:t>A prediction request can be sent to POST /predict using any REST client. This optional verification is not required for the GitHub Actions workflow itself.</w:t>
      </w:r>
    </w:p>
    <w:p>
      <w:pPr>
        <w:pStyle w:val="Heading1Custom"/>
      </w:pPr>
      <w:r>
        <w:t>16. Step 12 - Controlled Failure Demonstration</w:t>
      </w:r>
    </w:p>
    <w:p>
      <w:pPr>
        <w:spacing w:after="100"/>
      </w:pPr>
      <w:r>
        <w:t>To demonstrate that Continuous Delivery is blocked when the application validation fails, temporarily modify test_app.py in the high-performance test.</w:t>
      </w:r>
    </w:p>
    <w:p>
      <w:pPr>
        <w:spacing w:after="100"/>
      </w:pPr>
      <w:r>
        <w:t>Change the expected prediction from: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"PASS"</w:t>
            </w:r>
          </w:p>
        </w:tc>
      </w:tr>
    </w:tbl>
    <w:p>
      <w:pPr>
        <w:spacing w:after="0"/>
      </w:pPr>
    </w:p>
    <w:p>
      <w:pPr>
        <w:spacing w:after="100"/>
      </w:pPr>
      <w:r>
        <w:t>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"FAIL"</w:t>
            </w:r>
          </w:p>
        </w:tc>
      </w:tr>
    </w:tbl>
    <w:p>
      <w:pPr>
        <w:spacing w:after="0"/>
      </w:pPr>
    </w:p>
    <w:p>
      <w:pPr>
        <w:spacing w:after="100"/>
      </w:pPr>
      <w:r>
        <w:t>Commit the temporary change using a message such 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Demonstrate application test failure</w:t>
            </w:r>
          </w:p>
        </w:tc>
      </w:tr>
    </w:tbl>
    <w:p>
      <w:pPr>
        <w:spacing w:after="0"/>
      </w:pPr>
    </w:p>
    <w:p>
      <w:pPr>
        <w:spacing w:after="100"/>
      </w:pPr>
      <w:r>
        <w:t>The workflow should retrain the model and pass the quality gate, but fail at the prediction application test step: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✓ Train student result model</w:t>
            </w:r>
            <w:r>
              <w:br/>
            </w:r>
            <w:r>
              <w:rPr>
                <w:rFonts w:ascii="Consolas" w:hAnsi="Consolas"/>
                <w:sz w:val="16"/>
              </w:rPr>
              <w:t>✓ Check ML quality gate</w:t>
            </w:r>
            <w:r>
              <w:br/>
            </w:r>
            <w:r>
              <w:rPr>
                <w:rFonts w:ascii="Consolas" w:hAnsi="Consolas"/>
                <w:sz w:val="16"/>
              </w:rPr>
              <w:t>✓ Run automated ML tests</w:t>
            </w:r>
            <w:r>
              <w:br/>
            </w:r>
            <w:r>
              <w:rPr>
                <w:rFonts w:ascii="Consolas" w:hAnsi="Consolas"/>
                <w:sz w:val="16"/>
              </w:rPr>
              <w:t>✗ Run prediction application tests</w:t>
            </w:r>
            <w:r>
              <w:br/>
            </w:r>
            <w:r>
              <w:rPr>
                <w:rFonts w:ascii="Consolas" w:hAnsi="Consolas"/>
                <w:sz w:val="16"/>
              </w:rPr>
              <w:t>- Prepare release candidate</w:t>
            </w:r>
            <w:r>
              <w:br/>
            </w:r>
            <w:r>
              <w:rPr>
                <w:rFonts w:ascii="Consolas" w:hAnsi="Consolas"/>
                <w:sz w:val="16"/>
              </w:rPr>
              <w:t>- Upload release candidate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Observation: </w:t>
            </w:r>
            <w:r>
              <w:rPr>
                <w:sz w:val="18"/>
              </w:rPr>
              <w:t>The release package is not created when the application test fails. This demonstrates that only a validated application is allowed to reach the Continuous Delivery output stage.</w:t>
            </w:r>
          </w:p>
        </w:tc>
      </w:tr>
    </w:tbl>
    <w:p>
      <w:pPr>
        <w:spacing w:after="0"/>
      </w:pPr>
    </w:p>
    <w:p>
      <w:pPr>
        <w:pStyle w:val="Heading1Custom"/>
      </w:pPr>
      <w:r>
        <w:t>17. Step 13 - Restore the Correct Test and Verify Delivery</w:t>
      </w:r>
    </w:p>
    <w:p>
      <w:pPr>
        <w:spacing w:after="100"/>
      </w:pPr>
      <w:r>
        <w:t>Restore the expected prediction in test_app.py: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"PASS"</w:t>
            </w:r>
          </w:p>
        </w:tc>
      </w:tr>
    </w:tbl>
    <w:p>
      <w:pPr>
        <w:spacing w:after="0"/>
      </w:pPr>
    </w:p>
    <w:p>
      <w:pPr>
        <w:spacing w:after="100"/>
      </w:pPr>
      <w:r>
        <w:t>Commit the correction with a message such 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Restore valid prediction API test</w:t>
            </w:r>
          </w:p>
        </w:tc>
      </w:tr>
    </w:tbl>
    <w:p>
      <w:pPr>
        <w:spacing w:after="0"/>
      </w:pPr>
    </w:p>
    <w:p>
      <w:pPr>
        <w:spacing w:after="100"/>
      </w:pPr>
      <w:r>
        <w:t>Open Actions and verify that the new workflow completes successfully and that the student-result-ml-release artifact appears again.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Valid Model + Valid API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>All Tests Passed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>Release Candidate Created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>✅ CONTINUOUS DELIVERY SUCCESS</w:t>
            </w:r>
          </w:p>
        </w:tc>
      </w:tr>
    </w:tbl>
    <w:p>
      <w:pPr>
        <w:spacing w:after="0"/>
      </w:pPr>
    </w:p>
    <w:p>
      <w:pPr>
        <w:pStyle w:val="Heading1Custom"/>
      </w:pPr>
      <w:r>
        <w:t>18. Complete Practical-5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GitHub Commit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sz w:val="16"/>
              </w:rPr>
              <w:t>Checkout Repository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sz w:val="16"/>
              </w:rPr>
              <w:t>Set Up Python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sz w:val="16"/>
              </w:rPr>
              <w:t>Install Dependencies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sz w:val="16"/>
              </w:rPr>
              <w:t>Train ML Model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sz w:val="16"/>
              </w:rPr>
              <w:t>Evaluate Model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sz w:val="16"/>
              </w:rPr>
              <w:t>ML Quality Gate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PASS / FAIL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 PASS</w:t>
            </w:r>
            <w:r>
              <w:br/>
            </w:r>
            <w:r>
              <w:rPr>
                <w:rFonts w:ascii="Consolas" w:hAnsi="Consolas"/>
                <w:sz w:val="16"/>
              </w:rPr>
              <w:t>ML Pipeline Tests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sz w:val="16"/>
              </w:rPr>
              <w:t>Prediction API Tests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PASS / FAIL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 PASS</w:t>
            </w:r>
            <w:r>
              <w:br/>
            </w:r>
            <w:r>
              <w:rPr>
                <w:rFonts w:ascii="Consolas" w:hAnsi="Consolas"/>
                <w:sz w:val="16"/>
              </w:rPr>
              <w:t>Prepare Release Candidate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sz w:val="16"/>
              </w:rPr>
              <w:t>Upload Release Package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sz w:val="16"/>
              </w:rPr>
              <w:t>READY FOR DEPLOYMENT</w:t>
            </w:r>
          </w:p>
        </w:tc>
      </w:tr>
    </w:tbl>
    <w:p>
      <w:pPr>
        <w:spacing w:after="0"/>
      </w:pPr>
    </w:p>
    <w:p>
      <w:pPr>
        <w:pStyle w:val="Heading1Custom"/>
      </w:pPr>
      <w:r>
        <w:t>19. CI and Continuous Delivery Demonstrated in this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1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Practical stage</w:t>
            </w:r>
          </w:p>
        </w:tc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Basic code testing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Practical-1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Source-code changes are checked automatically.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ML training CI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Practical-2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Model training and ML tests execute automatically.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ML quality gate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Practical-3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Poor-quality models stop the pipeline.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Artifact preservation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Practical-4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Generated ML outputs remain available after the runner ends.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Continuous Delivery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Practical-5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Validated model + application are packaged as a release candidate.</w:t>
            </w:r>
          </w:p>
        </w:tc>
      </w:tr>
    </w:tbl>
    <w:p>
      <w:pPr>
        <w:spacing w:after="0"/>
      </w:pPr>
    </w:p>
    <w:p>
      <w:pPr>
        <w:pStyle w:val="Heading1Custom"/>
      </w:pPr>
      <w:r>
        <w:t>20.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Problem</w:t>
            </w:r>
          </w:p>
        </w:tc>
        <w:tc>
          <w:tcPr>
            <w:tcW w:type="dxa" w:w="37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Possible Cause</w:t>
            </w:r>
          </w:p>
        </w:tc>
        <w:tc>
          <w:tcPr>
            <w:tcW w:type="dxa" w:w="37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Correction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ModuleNotFoundError: flask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Flask is missing from requirements.txt or dependencies were not installed.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Add flask to requirements.txt and rerun the workflow.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student_result_model.pkl not found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Application tests ran before model training or training failed.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Keep the training step before test_app.py and inspect the training log.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Prediction test fails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Model output differs from the expected test value or input fields were changed.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Verify the sample values and inspect the API response in the test log.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HTTP 400 from /predict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One or more required JSON fields are missing.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Include all four model features in the request.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Release artifact missing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 previous step failed, so delivery steps did not run.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Open the first failed step and correct the underlying error.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Upload artifact step fails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release_candidate directory or required files were not created.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Inspect the Prepare release candidate step and verify file names.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Workflow does not start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Trigger or branch does not match the commit.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Verify the on: configuration and the active branch name.</w:t>
            </w:r>
          </w:p>
        </w:tc>
      </w:tr>
    </w:tbl>
    <w:p>
      <w:pPr>
        <w:spacing w:after="0"/>
      </w:pPr>
    </w:p>
    <w:p>
      <w:pPr>
        <w:pStyle w:val="Heading1Custom"/>
      </w:pPr>
      <w:r>
        <w:t>21. Verification Checklist</w:t>
      </w:r>
    </w:p>
    <w:p>
      <w:pPr>
        <w:spacing w:after="40"/>
      </w:pPr>
      <w:r>
        <w:rPr>
          <w:sz w:val="20"/>
        </w:rPr>
        <w:t>☐ Flask is included in requirements.txt.</w:t>
      </w:r>
    </w:p>
    <w:p>
      <w:pPr>
        <w:spacing w:after="40"/>
      </w:pPr>
      <w:r>
        <w:rPr>
          <w:sz w:val="20"/>
        </w:rPr>
        <w:t>☐ app.py contains the health and prediction endpoints.</w:t>
      </w:r>
    </w:p>
    <w:p>
      <w:pPr>
        <w:spacing w:after="40"/>
      </w:pPr>
      <w:r>
        <w:rPr>
          <w:sz w:val="20"/>
        </w:rPr>
        <w:t>☐ test_app.py contains application-level tests.</w:t>
      </w:r>
    </w:p>
    <w:p>
      <w:pPr>
        <w:spacing w:after="40"/>
      </w:pPr>
      <w:r>
        <w:rPr>
          <w:sz w:val="20"/>
        </w:rPr>
        <w:t>☐ The workflow trains the ML model before running application tests.</w:t>
      </w:r>
    </w:p>
    <w:p>
      <w:pPr>
        <w:spacing w:after="40"/>
      </w:pPr>
      <w:r>
        <w:rPr>
          <w:sz w:val="20"/>
        </w:rPr>
        <w:t>☐ The ML quality gate executes before delivery packaging.</w:t>
      </w:r>
    </w:p>
    <w:p>
      <w:pPr>
        <w:spacing w:after="40"/>
      </w:pPr>
      <w:r>
        <w:rPr>
          <w:sz w:val="20"/>
        </w:rPr>
        <w:t>☐ All ML tests pass.</w:t>
      </w:r>
    </w:p>
    <w:p>
      <w:pPr>
        <w:spacing w:after="40"/>
      </w:pPr>
      <w:r>
        <w:rPr>
          <w:sz w:val="20"/>
        </w:rPr>
        <w:t>☐ All prediction API tests pass.</w:t>
      </w:r>
    </w:p>
    <w:p>
      <w:pPr>
        <w:spacing w:after="40"/>
      </w:pPr>
      <w:r>
        <w:rPr>
          <w:sz w:val="20"/>
        </w:rPr>
        <w:t>☐ release_candidate is created only after validation succeeds.</w:t>
      </w:r>
    </w:p>
    <w:p>
      <w:pPr>
        <w:spacing w:after="40"/>
      </w:pPr>
      <w:r>
        <w:rPr>
          <w:sz w:val="20"/>
        </w:rPr>
        <w:t>☐ The student-result-ml-release artifact appears in the successful workflow run.</w:t>
      </w:r>
    </w:p>
    <w:p>
      <w:pPr>
        <w:spacing w:after="40"/>
      </w:pPr>
      <w:r>
        <w:rPr>
          <w:sz w:val="20"/>
        </w:rPr>
        <w:t>☐ The downloaded release contains app.py, model, metrics, requirements, and deployment instructions.</w:t>
      </w:r>
    </w:p>
    <w:p>
      <w:pPr>
        <w:spacing w:after="40"/>
      </w:pPr>
      <w:r>
        <w:rPr>
          <w:sz w:val="20"/>
        </w:rPr>
        <w:t>☐ The controlled failure prevents creation of the release candidate.</w:t>
      </w:r>
    </w:p>
    <w:p>
      <w:pPr>
        <w:spacing w:after="40"/>
      </w:pPr>
      <w:r>
        <w:rPr>
          <w:sz w:val="20"/>
        </w:rPr>
        <w:t>☐ The corrected workflow returns to a successful Continuous Delivery run.</w:t>
      </w:r>
    </w:p>
    <w:p>
      <w:pPr>
        <w:pStyle w:val="Heading1Custom"/>
      </w:pPr>
      <w:r>
        <w:t>22. Screenshots to Preserve for the Practical Record</w:t>
      </w:r>
    </w:p>
    <w:p>
      <w:pPr>
        <w:pStyle w:val="ListNumber"/>
        <w:spacing w:after="40"/>
      </w:pPr>
      <w:r>
        <w:t>Repository showing app.py and test_app.py.</w:t>
      </w:r>
    </w:p>
    <w:p>
      <w:pPr>
        <w:pStyle w:val="ListNumber"/>
        <w:spacing w:after="40"/>
      </w:pPr>
      <w:r>
        <w:t>Updated requirements.txt showing Flask.</w:t>
      </w:r>
    </w:p>
    <w:p>
      <w:pPr>
        <w:pStyle w:val="ListNumber"/>
        <w:spacing w:after="40"/>
      </w:pPr>
      <w:r>
        <w:t>Updated ml-ci.yml containing application test and release packaging steps.</w:t>
      </w:r>
    </w:p>
    <w:p>
      <w:pPr>
        <w:pStyle w:val="ListNumber"/>
        <w:spacing w:after="40"/>
      </w:pPr>
      <w:r>
        <w:t>Successful workflow run with all CI and delivery stages completed.</w:t>
      </w:r>
    </w:p>
    <w:p>
      <w:pPr>
        <w:pStyle w:val="ListNumber"/>
        <w:spacing w:after="40"/>
      </w:pPr>
      <w:r>
        <w:t>Application test log showing all API tests passed.</w:t>
      </w:r>
    </w:p>
    <w:p>
      <w:pPr>
        <w:pStyle w:val="ListNumber"/>
        <w:spacing w:after="40"/>
      </w:pPr>
      <w:r>
        <w:t>Artifacts section showing student-result-ml-release.</w:t>
      </w:r>
    </w:p>
    <w:p>
      <w:pPr>
        <w:pStyle w:val="ListNumber"/>
        <w:spacing w:after="40"/>
      </w:pPr>
      <w:r>
        <w:t>Contents of the downloaded release candidate.</w:t>
      </w:r>
    </w:p>
    <w:p>
      <w:pPr>
        <w:pStyle w:val="ListNumber"/>
        <w:spacing w:after="40"/>
      </w:pPr>
      <w:r>
        <w:t>Controlled failed workflow showing the prediction application test failure.</w:t>
      </w:r>
    </w:p>
    <w:p>
      <w:pPr>
        <w:pStyle w:val="ListNumber"/>
        <w:spacing w:after="40"/>
      </w:pPr>
      <w:r>
        <w:t>Final corrected successful workflow run.</w:t>
      </w:r>
    </w:p>
    <w:p>
      <w:pPr>
        <w:pStyle w:val="Heading1Custom"/>
      </w:pPr>
      <w:r>
        <w:t>23.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Result: </w:t>
            </w:r>
            <w:r>
              <w:rPr>
                <w:sz w:val="18"/>
              </w:rPr>
              <w:t>The existing ML CI workflow was extended into a Continuous Delivery workflow. A Flask prediction API was added and tested automatically. Only after model validation, ML tests, and application tests passed was the trained model packaged with the application files and preserved as a deployable release candidate.</w:t>
            </w:r>
          </w:p>
        </w:tc>
      </w:tr>
    </w:tbl>
    <w:p>
      <w:pPr>
        <w:spacing w:after="0"/>
      </w:pPr>
    </w:p>
    <w:p>
      <w:pPr>
        <w:pStyle w:val="Heading1Custom"/>
      </w:pPr>
      <w:r>
        <w:t>24. Next Practical</w:t>
      </w:r>
    </w:p>
    <w:p>
      <w:pPr>
        <w:spacing w:after="100"/>
      </w:pPr>
      <w:r>
        <w:t>The next practical will introduce containerization so that the same validated release can run in a consistent environment on different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Practical-6: </w:t>
            </w:r>
            <w:r>
              <w:rPr>
                <w:sz w:val="18"/>
              </w:rPr>
              <w:t>Dockerize the Student Result Prediction ML Application and run the model through a containerized prediction service.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Practical-5</w:t>
            </w:r>
            <w:r>
              <w:br/>
            </w:r>
            <w:r>
              <w:rPr>
                <w:rFonts w:ascii="Consolas" w:hAnsi="Consolas"/>
                <w:sz w:val="16"/>
              </w:rPr>
              <w:t>Continuous Delivery Release Candidate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>Practical-6</w:t>
            </w:r>
            <w:r>
              <w:br/>
            </w:r>
            <w:r>
              <w:rPr>
                <w:rFonts w:ascii="Consolas" w:hAnsi="Consolas"/>
                <w:sz w:val="16"/>
              </w:rPr>
              <w:t>Dockerized ML Application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>Practical-7</w:t>
            </w:r>
            <w:r>
              <w:br/>
            </w:r>
            <w:r>
              <w:rPr>
                <w:rFonts w:ascii="Consolas" w:hAnsi="Consolas"/>
                <w:sz w:val="16"/>
              </w:rPr>
              <w:t>CI/CD with Docker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Practical-4  |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Practical Series | CI/CD with GitHub Actions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before="0" w:after="160"/>
    </w:pPr>
    <w:rPr>
      <w:rFonts w:ascii="Aptos" w:hAnsi="Aptos" w:eastAsia="Aptos"/>
      <w:b/>
      <w:color w:val="17365D"/>
      <w:sz w:val="48"/>
    </w:rPr>
  </w:style>
  <w:style w:type="paragraph" w:customStyle="1" w:styleId="SubTitleCustom">
    <w:name w:val="SubTitleCustom"/>
    <w:pPr>
      <w:spacing w:before="0" w:after="280"/>
    </w:pPr>
    <w:rPr>
      <w:rFonts w:ascii="Aptos" w:hAnsi="Aptos" w:eastAsia="Aptos"/>
      <w:b w:val="0"/>
      <w:color w:val="444444"/>
      <w:sz w:val="24"/>
    </w:rPr>
  </w:style>
  <w:style w:type="paragraph" w:customStyle="1" w:styleId="Heading1Custom">
    <w:name w:val="Heading1Custom"/>
    <w:pPr>
      <w:spacing w:before="240" w:after="120"/>
    </w:pPr>
    <w:rPr>
      <w:rFonts w:ascii="Aptos" w:hAnsi="Aptos" w:eastAsia="Aptos"/>
      <w:b/>
      <w:color w:val="17365D"/>
      <w:sz w:val="30"/>
    </w:rPr>
  </w:style>
  <w:style w:type="paragraph" w:customStyle="1" w:styleId="Heading2Custom">
    <w:name w:val="Heading2Custom"/>
    <w:pPr>
      <w:spacing w:before="200" w:after="80"/>
    </w:pPr>
    <w:rPr>
      <w:rFonts w:ascii="Aptos" w:hAnsi="Aptos" w:eastAsia="Aptos"/>
      <w:b/>
      <w:color w:val="2F5597"/>
      <w:sz w:val="25"/>
    </w:rPr>
  </w:style>
  <w:style w:type="paragraph" w:customStyle="1" w:styleId="Heading3Custom">
    <w:name w:val="Heading3Custom"/>
    <w:pPr>
      <w:spacing w:before="160" w:after="60"/>
    </w:pPr>
    <w:rPr>
      <w:rFonts w:ascii="Aptos" w:hAnsi="Aptos" w:eastAsia="Aptos"/>
      <w:b/>
      <w:color w:val="404040"/>
      <w:sz w:val="23"/>
    </w:rPr>
  </w:style>
  <w:style w:type="paragraph" w:customStyle="1" w:styleId="CodeBlock">
    <w:name w:val="CodeBlock"/>
    <w:pPr>
      <w:spacing w:before="20" w:after="20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Practical-4: Preserving ML Models and Metrics as GitHub Actions Artifacts</dc:title>
  <dc:subject>MLOps Practical Series - CI/CD with GitHub Actions</dc:subject>
  <dc:creator/>
  <cp:keywords>MLOps, GitHub Actions, ML Quality Gate, CI, Student Result Prediction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